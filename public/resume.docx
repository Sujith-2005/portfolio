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P. Sujith</w:t>
        <w:br/>
      </w:r>
      <w:r>
        <w:rPr>
          <w:sz w:val="18"/>
        </w:rPr>
        <w:t xml:space="preserve">📞 9849441661 | ✉️ sujithpanganuri2005@gmail.com | </w:t>
      </w:r>
      <w:hyperlink r:id="rId9">
        <w:r>
          <w:rPr>
            <w:rStyle w:val="Hyperlink"/>
          </w:rPr>
          <w:t>LinkedIn</w:t>
        </w:r>
      </w:hyperlink>
      <w:r>
        <w:t xml:space="preserve"> | </w:t>
      </w:r>
      <w:hyperlink r:id="rId10">
        <w:r>
          <w:rPr>
            <w:rStyle w:val="Hyperlink"/>
          </w:rPr>
          <w:t>GitHub</w:t>
        </w:r>
      </w:hyperlink>
    </w:p>
    <w:p/>
    <w:p>
      <w:r>
        <w:rPr>
          <w:b/>
          <w:u w:val="single"/>
        </w:rPr>
        <w:t>PROFESSIONAL SUMMARY</w:t>
      </w:r>
    </w:p>
    <w:p>
      <w:r>
        <w:t>Computer Science student specializing in Artificial Intelligence and Machine Learning with strong foundations in Data Structures, Algorithms, and Full-Stack Development. Skilled in Python, Java, and modern web frameworks, with a proven ability to design intelligent systems and build scalable applications.</w:t>
      </w:r>
    </w:p>
    <w:p>
      <w:r>
        <w:rPr>
          <w:b/>
          <w:u w:val="single"/>
        </w:rPr>
        <w:br/>
        <w:t>EDUCATION</w:t>
      </w:r>
    </w:p>
    <w:p>
      <w:r>
        <w:rPr>
          <w:b/>
        </w:rPr>
        <w:t>MLR Institute of Technology, Hyderabad</w:t>
      </w:r>
      <w:r>
        <w:br/>
        <w:t>B.Tech in Computer Science and Engineering (AI &amp; ML) — Expected Graduation: 2027</w:t>
      </w:r>
    </w:p>
    <w:p>
      <w:r>
        <w:rPr>
          <w:b/>
          <w:u w:val="single"/>
        </w:rPr>
        <w:br/>
        <w:t>EXPERIENCE</w:t>
      </w:r>
    </w:p>
    <w:p>
      <w:r>
        <w:rPr>
          <w:b/>
        </w:rPr>
        <w:t>AI &amp; Web Development Projects / Hackathons — Developer</w:t>
        <w:br/>
      </w:r>
      <w:r>
        <w:t>• Designed AI-powered healthcare and automation prototypes integrating voice-enabled systems, reducing manual medication lookup time by 60%.</w:t>
        <w:br/>
        <w:t>• Deployed scalable web apps using Python (Flask) and React, improving system response time and user experience across multiple projects.</w:t>
        <w:br/>
        <w:t>• Collaborated in cross-functional teams to prototype and present tech solutions under 36-hour hackathon constraints.</w:t>
        <w:br/>
        <w:t>• Strengthened leadership and problem-solving skills through real-world product challenges.</w:t>
        <w:br/>
      </w:r>
    </w:p>
    <w:p>
      <w:r>
        <w:rPr>
          <w:b/>
          <w:u w:val="single"/>
        </w:rPr>
        <w:br/>
        <w:t>PROJECTS</w:t>
      </w:r>
    </w:p>
    <w:p>
      <w:r>
        <w:rPr>
          <w:b/>
        </w:rPr>
        <w:t>Selected Projects</w:t>
        <w:br/>
      </w:r>
      <w:r>
        <w:t>• Full‑Stack Applications: Todo List App, Cafe &amp; Wifi Website, Online Shop, Portfolio Website</w:t>
        <w:br/>
        <w:t>• Automation &amp; AI: PDF to Audiobook Converter, Prescription Comparator, Custom Web Scraper, Image Colour Palette Generator, Custom API‑Based Website</w:t>
        <w:br/>
        <w:t>• Games &amp; Apps: Space Invaders, Tic Tac Toe, Typing Speed Test, Breakout Game, Disappearing Text Writing App</w:t>
        <w:br/>
        <w:t>• Data Visualization: Space Race Analysis and Visualization, Police Death Analysis in the US</w:t>
        <w:br/>
      </w:r>
    </w:p>
    <w:p>
      <w:r>
        <w:rPr>
          <w:b/>
          <w:u w:val="single"/>
        </w:rPr>
        <w:br/>
        <w:t>SKILLS</w:t>
      </w:r>
    </w:p>
    <w:p>
      <w:r>
        <w:t>• Programming Languages: Python, Java, C</w:t>
        <w:br/>
        <w:t>• Web Development: HTML, CSS, JavaScript</w:t>
        <w:br/>
        <w:t>• Frameworks &amp; Libraries: Flask, React</w:t>
        <w:br/>
        <w:t>• Tools &amp; Technologies: Git, MySQL, APIs</w:t>
        <w:br/>
        <w:t>• Data Analysis: Pandas, Matplotlib</w:t>
        <w:br/>
        <w:t>• AI &amp; ML: TensorFlow, Scikit‑Learn</w:t>
        <w:br/>
        <w:t>• Soft Skills: Leadership, Collaboration, Communication</w:t>
      </w:r>
    </w:p>
    <w:p>
      <w:r>
        <w:rPr>
          <w:b/>
          <w:u w:val="single"/>
        </w:rPr>
        <w:br/>
        <w:t>CERTIFICATIONS</w:t>
      </w:r>
    </w:p>
    <w:p>
      <w:r>
        <w:t>• 100 Days of Code – The Complete Python Pro Bootcamp (Udemy, May 2025)</w:t>
        <w:br/>
        <w:t>• Runner-Up – INIT SAGA 2025 Hackathon (Healthcare Domain) — Developed an intelligent prescription comparator and voice-based reminder system.</w:t>
        <w:br/>
        <w:t>• Certificate of Achievement in AI &amp; Web Development (2025)</w:t>
      </w:r>
    </w:p>
    <w:p>
      <w:r>
        <w:rPr>
          <w:b/>
          <w:u w:val="single"/>
        </w:rPr>
        <w:br/>
        <w:t>LANGUAGES &amp; INTERESTS</w:t>
      </w:r>
    </w:p>
    <w:p>
      <w:r>
        <w:t>• Languages: English (Fluent), Telugu (Native)</w:t>
        <w:br/>
        <w:t>• Interests: Exploring emerging tech, building automation tools, and participating in innovation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ujith-panganuri-9563522b6" TargetMode="External"/><Relationship Id="rId10" Type="http://schemas.openxmlformats.org/officeDocument/2006/relationships/hyperlink" Target="https://github.com/Sujith-2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